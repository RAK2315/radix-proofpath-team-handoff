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Mira Sen (synthetic)</w:t>
      </w:r>
    </w:p>
    <w:p>
      <w:r>
        <w:t>SYNTHETIC DEMONSTRATION RESUME - no real person</w:t>
      </w:r>
    </w:p>
    <w:p>
      <w:r>
        <w:t>mira@example.test</w:t>
      </w:r>
    </w:p>
    <w:p>
      <w:r>
        <w:t>Summary</w:t>
      </w:r>
    </w:p>
    <w:p>
      <w:r>
        <w:t>Early-career candidate with a small portfolio of data services.</w:t>
      </w:r>
    </w:p>
    <w:p>
      <w:r>
        <w:t>Technical skills</w:t>
      </w:r>
    </w:p>
    <w:p>
      <w:r>
        <w:t>Python, SQL, Pandas, NumPy, Git, Linux.</w:t>
      </w:r>
    </w:p>
    <w:p>
      <w:r>
        <w:t>Selected work</w:t>
      </w:r>
    </w:p>
    <w:p>
      <w:r>
        <w:t>Built a Python and SQL pipeline for fictional parcel records.</w:t>
      </w:r>
    </w:p>
    <w:p>
      <w:r>
        <w:t>Used Pandas and NumPy to prepare the input data on Linux.</w:t>
      </w:r>
    </w:p>
    <w:p>
      <w:r>
        <w:t>Tracked changes with Git and wrote a reproducible project README.</w:t>
      </w:r>
    </w:p>
    <w:p>
      <w:r>
        <w:t>Internships</w:t>
      </w:r>
    </w:p>
    <w:p>
      <w:r>
        <w:t>Synthetic training placement - maintained a small reporting service.</w:t>
      </w:r>
    </w:p>
    <w:p>
      <w:r>
        <w:t>Education</w:t>
      </w:r>
    </w:p>
    <w:p>
      <w:r>
        <w:t>Synthetic Institute - BSc Computing (invented qualification)</w:t>
      </w:r>
    </w:p>
    <w:p>
      <w:r>
        <w:t>Certifications</w:t>
      </w:r>
    </w:p>
    <w:p>
      <w:r>
        <w:t>Synthetic data practice badge - not a real credential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