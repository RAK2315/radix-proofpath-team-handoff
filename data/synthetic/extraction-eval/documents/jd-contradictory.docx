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JOB</w:t>
      </w:r>
    </w:p>
    <w:p>
      <w:r>
        <w:t>Company: Synthetic Contradiction Co</w:t>
      </w:r>
    </w:p>
    <w:p>
      <w:r>
        <w:t>Role: Service Engineer</w:t>
      </w:r>
    </w:p>
    <w:p>
      <w:r>
        <w:t>Requirements</w:t>
      </w:r>
    </w:p>
    <w:p>
      <w:r>
        <w:t>- Java is not required.</w:t>
      </w:r>
    </w:p>
    <w:p>
      <w:r>
        <w:t>- Must know Java.</w:t>
      </w:r>
    </w:p>
    <w:p>
      <w:r>
        <w:t>- Python and SQL or Java.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