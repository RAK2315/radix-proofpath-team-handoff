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JOB</w:t>
      </w:r>
    </w:p>
    <w:p>
      <w:r>
        <w:t>Role: Integration Engineer</w:t>
      </w:r>
    </w:p>
    <w:p>
      <w:r>
        <w:t>Requirements</w:t>
      </w:r>
    </w:p>
    <w:p>
      <w:r>
        <w:t>- Python and Rust</w:t>
      </w:r>
    </w:p>
    <w:p>
      <w:r>
        <w:t>Nice to have</w:t>
      </w:r>
    </w:p>
    <w:p>
      <w:r>
        <w:t>- Apache Arrow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