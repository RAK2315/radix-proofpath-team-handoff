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Morgan Profile</w:t>
      </w:r>
    </w:p>
    <w:p>
      <w:r>
        <w:t>SYNTHETIC TEST DOCUMENT</w:t>
      </w:r>
    </w:p>
    <w:p>
      <w:r>
        <w:t>Skills</w:t>
      </w:r>
    </w:p>
    <w:p>
      <w:r>
        <w:t>Rust, Python</w:t>
      </w:r>
    </w:p>
    <w:p>
      <w:r>
        <w:t>Projects</w:t>
      </w:r>
    </w:p>
    <w:p>
      <w:r>
        <w:t>Removed repeated observations and imputed absent values in a fictional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