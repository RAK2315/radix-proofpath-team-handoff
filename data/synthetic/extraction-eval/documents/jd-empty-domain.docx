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JOB</w:t>
      </w:r>
    </w:p>
    <w:p>
      <w:r>
        <w:t>Company: Synthetic Underspecified Co</w:t>
      </w:r>
    </w:p>
    <w:p>
      <w:r>
        <w:t>Role: Associate</w:t>
      </w:r>
    </w:p>
    <w:p>
      <w:r>
        <w:t>About us</w:t>
      </w:r>
    </w:p>
    <w:p>
      <w:r>
        <w:t>We value curious applicants. Apply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