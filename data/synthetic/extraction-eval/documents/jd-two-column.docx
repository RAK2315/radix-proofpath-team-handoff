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TWO-COLUMN TEST JOB</w:t>
      </w:r>
    </w:p>
    <w:p>
      <w:r>
        <w:t>Company: Synthetic Layout Co</w:t>
      </w:r>
    </w:p>
    <w:p>
      <w:r>
        <w:t>Role: Data Developer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Requirements</w:t>
              <w:br/>
              <w:t>- Python</w:t>
              <w:br/>
              <w:t>- SQL</w:t>
              <w:br/>
              <w:t>- Linux</w:t>
            </w:r>
          </w:p>
        </w:tc>
        <w:tc>
          <w:tcPr>
            <w:tcW w:type="dxa" w:w="4320"/>
          </w:tcPr>
          <w:p>
            <w:r>
              <w:t>Preferred qualifications</w:t>
              <w:br/>
              <w:t>- Docker</w:t>
              <w:br/>
              <w:t>- AWS</w:t>
              <w:br/>
              <w:t>- Communication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