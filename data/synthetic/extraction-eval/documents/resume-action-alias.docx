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Jules Profile</w:t>
      </w:r>
    </w:p>
    <w:p>
      <w:r>
        <w:t>SYNTHETIC TEST DOCUMENT</w:t>
      </w:r>
    </w:p>
    <w:p>
      <w:r>
        <w:t>Professional experience</w:t>
      </w:r>
    </w:p>
    <w:p>
      <w:r>
        <w:t>Debugging Python services and technical presentations.</w:t>
      </w:r>
    </w:p>
    <w:p>
      <w:r>
        <w:t>Selected projects</w:t>
      </w:r>
    </w:p>
    <w:p>
      <w:r>
        <w:t>Created a forecasting pipeline using sklearn and deployed the API on Render.</w:t>
      </w:r>
    </w:p>
    <w:p>
      <w:r>
        <w:t>Education</w:t>
      </w:r>
    </w:p>
    <w:p>
      <w:r>
        <w:t>Synthetic Academy - statistics coursework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