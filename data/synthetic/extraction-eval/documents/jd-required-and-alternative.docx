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JOB</w:t>
      </w:r>
    </w:p>
    <w:p>
      <w:r>
        <w:t>Company: Synthetic Choice Co</w:t>
      </w:r>
    </w:p>
    <w:p>
      <w:r>
        <w:t>Role: Backend Developer</w:t>
      </w:r>
    </w:p>
    <w:p>
      <w:r>
        <w:t>Required skills</w:t>
      </w:r>
    </w:p>
    <w:p>
      <w:r>
        <w:t>- Python or Java</w:t>
      </w:r>
    </w:p>
    <w:p>
      <w:r>
        <w:t>- SQL</w:t>
      </w:r>
    </w:p>
    <w:p>
      <w:r>
        <w:t>Desirable skills</w:t>
      </w:r>
    </w:p>
    <w:p>
      <w:r>
        <w:t>- Docker</w:t>
      </w:r>
    </w:p>
    <w:p>
      <w:r>
        <w:t>-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