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SYNTHETIC TEST RESUME - invented person</w:t>
      </w:r>
    </w:p>
    <w:p>
      <w:r>
        <w:t>Curriculum Vitae</w:t>
      </w:r>
    </w:p>
    <w:p>
      <w:r>
        <w:t>Name: Ellis Vale (synthetic)</w:t>
      </w:r>
    </w:p>
    <w:p>
      <w:r>
        <w:t>ellis@example.test</w:t>
      </w:r>
    </w:p>
    <w:p>
      <w:r>
        <w:t>Portfolio: https://example.test/ellis</w:t>
      </w:r>
    </w:p>
    <w:p>
      <w:r>
        <w:t>Core competencies</w:t>
      </w:r>
    </w:p>
    <w:p>
      <w:r>
        <w:t>JavaScript, TypeScript, C++, C#</w:t>
      </w:r>
    </w:p>
    <w:p>
      <w:r>
        <w:t>Project experience</w:t>
      </w:r>
    </w:p>
    <w:p>
      <w:r>
        <w:t>Built a React interface using JavaScript and TypeScript.</w:t>
      </w:r>
    </w:p>
    <w:p>
      <w:r>
        <w:t>Academic background</w:t>
      </w:r>
    </w:p>
    <w:p>
      <w:r>
        <w:t>Synthetic College - diploma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