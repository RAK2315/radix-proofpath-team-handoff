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Synthetic Casey Profile</w:t>
      </w:r>
    </w:p>
    <w:p>
      <w:r>
        <w:t>SYNTHETIC TWO-COLUMN TEST DOCUMENT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Technical skills</w:t>
              <w:br/>
              <w:t>Python, PostgreSQL</w:t>
              <w:br/>
              <w:t>Education</w:t>
              <w:br/>
              <w:t>Synthetic Institute - diploma</w:t>
            </w:r>
          </w:p>
        </w:tc>
        <w:tc>
          <w:tcPr>
            <w:tcW w:type="dxa" w:w="4320"/>
          </w:tcPr>
          <w:p>
            <w:r>
              <w:t>Selected projects</w:t>
              <w:br/>
              <w:t>Built a Python utility.</w:t>
              <w:br/>
              <w:t>Internship experience</w:t>
              <w:br/>
              <w:t>Synthetic supervised placement.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