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Rowan Profile</w:t>
      </w:r>
    </w:p>
    <w:p>
      <w:r>
        <w:t>SYNTHETIC TEST DOCUMENT</w:t>
      </w:r>
    </w:p>
    <w:p>
      <w:r>
        <w:t>Technical skills</w:t>
      </w:r>
    </w:p>
    <w:p>
      <w:r>
        <w:t>Python; no Java experience.</w:t>
      </w:r>
    </w:p>
    <w:p>
      <w:r>
        <w:t>Not experienced with Kubernetes.</w:t>
      </w:r>
    </w:p>
    <w:p>
      <w:r>
        <w:t>NoSQL data store practice; never used SQL.</w:t>
      </w:r>
    </w:p>
    <w:p>
      <w:r>
        <w:t>Projects</w:t>
      </w:r>
    </w:p>
    <w:p>
      <w:r>
        <w:t>Built a Python practice utility.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