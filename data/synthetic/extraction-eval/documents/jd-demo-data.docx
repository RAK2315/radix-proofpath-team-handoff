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DEMONSTRATION JOB - invented company and role</w:t>
      </w:r>
    </w:p>
    <w:p>
      <w:r>
        <w:t>Company: Synthetic Data Co</w:t>
      </w:r>
    </w:p>
    <w:p>
      <w:r>
        <w:t>Role: Junior Data Engineer (synthetic)</w:t>
      </w:r>
    </w:p>
    <w:p>
      <w:r>
        <w:t>What you bring</w:t>
      </w:r>
    </w:p>
    <w:p>
      <w:r>
        <w:t>- You must know Python and SQL.</w:t>
      </w:r>
    </w:p>
    <w:p>
      <w:r>
        <w:t>- Hands-on experience with Pandas.</w:t>
      </w:r>
    </w:p>
    <w:p>
      <w:r>
        <w:t>- Comfortable working on Linux.</w:t>
      </w:r>
    </w:p>
    <w:p>
      <w:r>
        <w:t>Helpful extras</w:t>
      </w:r>
    </w:p>
    <w:p>
      <w:r>
        <w:t>- Docker would be useful.</w:t>
      </w:r>
    </w:p>
    <w:p>
      <w:r>
        <w:t>- Familiarity with AWS or GCP is a bonus.</w:t>
      </w:r>
    </w:p>
    <w:p>
      <w:r>
        <w:t>Responsibilities</w:t>
      </w:r>
    </w:p>
    <w:p>
      <w:r>
        <w:t>- Build dependable data pipelines for fictional parcel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