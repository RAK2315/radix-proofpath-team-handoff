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Google (synthetic reconstruction)</w:t>
      </w:r>
    </w:p>
    <w:p>
      <w:r>
        <w:t>Role: Software Engineer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Java</w:t>
      </w:r>
    </w:p>
    <w:p>
      <w:r>
        <w:t>- Data Structures</w:t>
      </w:r>
    </w:p>
    <w:p>
      <w:r>
        <w:t>- Algorithms</w:t>
      </w:r>
    </w:p>
    <w:p>
      <w:r>
        <w:t>- Object-Oriented Design</w:t>
      </w:r>
    </w:p>
    <w:p>
      <w:r>
        <w:t>- Git</w:t>
      </w:r>
    </w:p>
    <w:p>
      <w:r>
        <w:t>- Testing</w:t>
      </w:r>
    </w:p>
    <w:p>
      <w:r>
        <w:t>- System Design</w:t>
      </w:r>
    </w:p>
    <w:p>
      <w:r>
        <w:t>- Communication</w:t>
      </w:r>
    </w:p>
    <w:p>
      <w:r>
        <w:t>Preferred qualifications</w:t>
      </w:r>
    </w:p>
    <w:p>
      <w:r>
        <w:t>- Python</w:t>
      </w:r>
    </w:p>
    <w:p>
      <w:r>
        <w:t>- Linux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