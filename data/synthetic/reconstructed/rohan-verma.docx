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SYNTHETIC RECONSTRUCTION - NOT OFFICIAL ORGANIZER DATA</w:t>
      </w:r>
    </w:p>
    <w:p>
      <w:r>
        <w:t>Name: Rohan Verma (fictional reconstruction)</w:t>
      </w:r>
    </w:p>
    <w:p>
      <w:r>
        <w:t>rohan-verma@example.test</w:t>
      </w:r>
    </w:p>
    <w:p>
      <w:r>
        <w:t>Summary</w:t>
      </w:r>
    </w:p>
    <w:p>
      <w:r>
        <w:t>Broad all-rounder. This identity and all experience are invented.</w:t>
      </w:r>
    </w:p>
    <w:p>
      <w:r>
        <w:t>Technical skills</w:t>
      </w:r>
    </w:p>
    <w:p>
      <w:r>
        <w:t>Java, Python, C++, C#, Data Structures, Algorithms, Object-Oriented Design, Git, Linux, Testing, REST APIs, System Design, SQL, Docker, Communication, Pandas, NumPy, Machine Learning, Statistics, Power BI, Excel, PyTorch, AWS, Networking, Shell Scripting, TCP/IP</w:t>
      </w:r>
    </w:p>
    <w:p>
      <w:r>
        <w:t>Projects</w:t>
      </w:r>
    </w:p>
    <w:p>
      <w:r>
        <w:t>Built Java and C# REST APIs with SQL, Git, unit testing and Docker. Created Python analytics using Pandas, NumPy, machine learning and AWS.</w:t>
      </w:r>
    </w:p>
    <w:p>
      <w:r>
        <w:t>Education</w:t>
      </w:r>
    </w:p>
    <w:p>
      <w:r>
        <w:t>Fictional Training Institute - computing studies (invented).</w:t>
      </w:r>
    </w:p>
    <w:p>
      <w:r>
        <w:t>Internships</w:t>
      </w:r>
    </w:p>
    <w:p>
      <w:r>
        <w:t>Synthetic practice placement - learning project only, not real employment.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