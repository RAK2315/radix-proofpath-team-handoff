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SYNTHETIC RECONSTRUCTION - NOT OFFICIAL ORGANIZER DATA</w:t>
      </w:r>
    </w:p>
    <w:p>
      <w:r>
        <w:t>Name: Priya Menon (fictional reconstruction)</w:t>
      </w:r>
    </w:p>
    <w:p>
      <w:r>
        <w:t>priya-menon@example.test</w:t>
      </w:r>
    </w:p>
    <w:p>
      <w:r>
        <w:t>Summary</w:t>
      </w:r>
    </w:p>
    <w:p>
      <w:r>
        <w:t>Entry-level support-oriented candidate. This identity and all experience are invented.</w:t>
      </w:r>
    </w:p>
    <w:p>
      <w:r>
        <w:t>Technical skills</w:t>
      </w:r>
    </w:p>
    <w:p>
      <w:r>
        <w:t>SQL, Linux, Networking, Communication, Shell Scripting, TCP/IP, Excel</w:t>
      </w:r>
    </w:p>
    <w:p>
      <w:r>
        <w:t>Projects</w:t>
      </w:r>
    </w:p>
    <w:p>
      <w:r>
        <w:t>Prepared SQL troubleshooting notes and Linux checks. Used shell scripting and TCP/IP exercises to practice support tasks.</w:t>
      </w:r>
    </w:p>
    <w:p>
      <w:r>
        <w:t>Education</w:t>
      </w:r>
    </w:p>
    <w:p>
      <w:r>
        <w:t>Fictional Training Institute - computing studies (invented).</w:t>
      </w:r>
    </w:p>
    <w:p>
      <w:r>
        <w:t>Internships</w:t>
      </w:r>
    </w:p>
    <w:p>
      <w:r>
        <w:t>Synthetic practice placement - learning project only, not real employment.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