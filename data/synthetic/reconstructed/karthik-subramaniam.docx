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Name: Karthik Subramaniam (fictional reconstruction)</w:t>
      </w:r>
    </w:p>
    <w:p>
      <w:r>
        <w:t>karthik-subramaniam@example.test</w:t>
      </w:r>
    </w:p>
    <w:p>
      <w:r>
        <w:t>Summary</w:t>
      </w:r>
    </w:p>
    <w:p>
      <w:r>
        <w:t>Data-oriented analyst. This identity and all experience are invented.</w:t>
      </w:r>
    </w:p>
    <w:p>
      <w:r>
        <w:t>Technical skills</w:t>
      </w:r>
    </w:p>
    <w:p>
      <w:r>
        <w:t>Python, SQL, Pandas, NumPy, Machine Learning, Statistics, Power BI, Excel, PyTorch, Git, Communication</w:t>
      </w:r>
    </w:p>
    <w:p>
      <w:r>
        <w:t>Projects</w:t>
      </w:r>
    </w:p>
    <w:p>
      <w:r>
        <w:t>Built Python and SQL reports using Pandas, NumPy, Power BI and Excel. Evaluated machine learning experiments with PyTorch.</w:t>
      </w:r>
    </w:p>
    <w:p>
      <w:r>
        <w:t>Education</w:t>
      </w:r>
    </w:p>
    <w:p>
      <w:r>
        <w:t>Fictional Training Institute - computing studies (invented).</w:t>
      </w:r>
    </w:p>
    <w:p>
      <w:r>
        <w:t>Internships</w:t>
      </w:r>
    </w:p>
    <w:p>
      <w:r>
        <w:t>Synthetic practice placement - learning project only, not real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