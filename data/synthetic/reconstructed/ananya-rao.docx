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SYNTHETIC RECONSTRUCTION - NOT OFFICIAL ORGANIZER DATA</w:t>
      </w:r>
    </w:p>
    <w:p>
      <w:r>
        <w:t>Name: Ananya Rao (fictional reconstruction)</w:t>
      </w:r>
    </w:p>
    <w:p>
      <w:r>
        <w:t>ananya-rao@example.test</w:t>
      </w:r>
    </w:p>
    <w:p>
      <w:r>
        <w:t>Summary</w:t>
      </w:r>
    </w:p>
    <w:p>
      <w:r>
        <w:t>Systems-oriented generalist. This identity and all experience are invented.</w:t>
      </w:r>
    </w:p>
    <w:p>
      <w:r>
        <w:t>Technical skills</w:t>
      </w:r>
    </w:p>
    <w:p>
      <w:r>
        <w:t>Java, Python, C++, Data Structures, Algorithms, Object-Oriented Design, Git, Linux, Testing, REST APIs, System Design, SQL, Docker, Communication</w:t>
      </w:r>
    </w:p>
    <w:p>
      <w:r>
        <w:t>Projects</w:t>
      </w:r>
    </w:p>
    <w:p>
      <w:r>
        <w:t>Built Java REST APIs with SQL storage and unit testing. Used Git and Docker on Linux.</w:t>
      </w:r>
    </w:p>
    <w:p>
      <w:r>
        <w:t>Education</w:t>
      </w:r>
    </w:p>
    <w:p>
      <w:r>
        <w:t>Fictional Training Institute - computing studies (invented).</w:t>
      </w:r>
    </w:p>
    <w:p>
      <w:r>
        <w:t>Internships</w:t>
      </w:r>
    </w:p>
    <w:p>
      <w:r>
        <w:t>Synthetic practice placement - learning project only, not real employment.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