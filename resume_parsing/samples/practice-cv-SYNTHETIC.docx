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TEACHING CV - NOT A REAL PERSON</w:t>
      </w:r>
    </w:p>
    <w:p>
      <w:r>
        <w:t>Name: Asha Sample (synthetic)</w:t>
      </w:r>
    </w:p>
    <w:p>
      <w:r>
        <w:t>Email: asha@example.test</w:t>
      </w:r>
    </w:p>
    <w:p>
      <w:r>
        <w:t>Technical Skills</w:t>
      </w:r>
    </w:p>
    <w:p>
      <w:r>
        <w:t>Python</w:t>
      </w:r>
    </w:p>
    <w:p>
      <w:r>
        <w:t>Projects</w:t>
      </w:r>
    </w:p>
    <w:p>
      <w:r>
        <w:t>Built a small Python quiz for invented training exercises.</w:t>
      </w:r>
    </w:p>
    <w:p>
      <w:r>
        <w:t>Education</w:t>
      </w:r>
    </w:p>
    <w:p>
      <w:r>
        <w:t>Fictional Computing College - invented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